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Prompt Engineering: Zero-Shot, One-Shot, and Few-Shot</w:t>
      </w:r>
    </w:p>
    <w:p>
      <w:r>
        <w:t>Topic: Highlights of News Today (October 7, 2026)</w:t>
      </w:r>
    </w:p>
    <w:p>
      <w:pPr>
        <w:pStyle w:val="Heading1"/>
      </w:pPr>
      <w:r>
        <w:t>1. Introduction</w:t>
      </w:r>
    </w:p>
    <w:p>
      <w:r>
        <w:t>This document demonstrates the differences in Large Language Model (LLM) responses when using zero-shot, one-shot, and few-shot prompting techniques. The task is to generate a short, structured morning newsletter based on three raw news facts from today.</w:t>
      </w:r>
    </w:p>
    <w:p>
      <w:pPr>
        <w:pStyle w:val="Heading1"/>
      </w:pPr>
      <w:r>
        <w:t>2. The Raw News Context</w:t>
      </w:r>
    </w:p>
    <w:p>
      <w:r>
        <w:t>The following facts were provided to the model:</w:t>
      </w:r>
    </w:p>
    <w:p>
      <w:pPr>
        <w:pStyle w:val="ListBullet"/>
      </w:pPr>
      <w:r>
        <w:t>RBI raised interest rates, hiked FY27 growth forecast by 40 bps and inflation by 20 bps.</w:t>
      </w:r>
    </w:p>
    <w:p>
      <w:pPr>
        <w:pStyle w:val="ListBullet"/>
      </w:pPr>
      <w:r>
        <w:t>A 4.9-magnitude earthquake hit Uttarakhand, with tremors felt across Delhi-NCR.</w:t>
      </w:r>
    </w:p>
    <w:p>
      <w:pPr>
        <w:pStyle w:val="ListBullet"/>
      </w:pPr>
      <w:r>
        <w:t>Cricketer Shreyas Iyer scored his maiden T20I century, helping India beat the West Indies by 8 wickets.</w:t>
      </w:r>
    </w:p>
    <w:p>
      <w:pPr>
        <w:pStyle w:val="Heading1"/>
      </w:pPr>
      <w:r>
        <w:t>3. Zero-Shot Prompting</w:t>
      </w:r>
    </w:p>
    <w:p>
      <w:r>
        <w:t>Prompt:</w:t>
      </w:r>
    </w:p>
    <w:p>
      <w:pPr>
        <w:pStyle w:val="IntenseQuote"/>
      </w:pPr>
      <w:r>
        <w:t>"You are a news summarizer. Write a brief morning newsletter summarizing the following three news items: [Insert Raw News]"</w:t>
      </w:r>
    </w:p>
    <w:p>
      <w:r>
        <w:t>Generated Output:</w:t>
      </w:r>
    </w:p>
    <w:p>
      <w:r>
        <w:t>Good morning! Here are today's top news highlights:</w:t>
        <w:br/>
        <w:t xml:space="preserve">First, in financial news, the RBI has raised interest rates while simultaneously hiking the FY27 growth forecast by 40 basis points and inflation by 20 basis points. </w:t>
        <w:br/>
        <w:t xml:space="preserve">In local news, residents in Delhi-NCR felt tremors after a 4.9-magnitude earthquake struck Uttarakhand. </w:t>
        <w:br/>
        <w:t>Finally, in sports, Shreyas Iyer led India to an 8-wicket victory over the West Indies by smashing his first-ever T20 International century.</w:t>
        <w:br/>
        <w:t>Stay tuned for more updates!</w:t>
      </w:r>
    </w:p>
    <w:p>
      <w:r>
        <w:t>Analysis: The model successfully summarizes the news but uses a generic, conversational paragraph format. There is no structural formatting (like bullet points or bold categories) because none was requested.</w:t>
      </w:r>
    </w:p>
    <w:p>
      <w:pPr>
        <w:pStyle w:val="Heading1"/>
      </w:pPr>
      <w:r>
        <w:t>4. One-Shot Prompting</w:t>
      </w:r>
    </w:p>
    <w:p>
      <w:r>
        <w:t>Prompt:</w:t>
      </w:r>
    </w:p>
    <w:p>
      <w:pPr>
        <w:pStyle w:val="IntenseQuote"/>
      </w:pPr>
      <w:r>
        <w:t>"You are a news summarizer. Write a brief morning newsletter summarizing the following three news items. Follow this example format:</w:t>
        <w:br/>
        <w:br/>
        <w:t xml:space="preserve">Example Input: </w:t>
        <w:br/>
        <w:t xml:space="preserve">1. Apple launches iPhone 18. </w:t>
        <w:br/>
        <w:t xml:space="preserve">2. Heavy rain in Mumbai. </w:t>
        <w:br/>
        <w:t>3. India wins Gold in hockey.</w:t>
        <w:br/>
        <w:br/>
        <w:t>Example Output:</w:t>
        <w:br/>
        <w:t>Good morning! Here is your daily news digest:</w:t>
        <w:br/>
        <w:t>* Tech: Apple unveiled the new iPhone 18.</w:t>
        <w:br/>
        <w:t>* Weather: Heavy rainfall has disrupted Mumbai.</w:t>
        <w:br/>
        <w:t>* Sports: India secured a Gold medal in hockey.</w:t>
        <w:br/>
        <w:br/>
        <w:t>Now do this for the following news: [Insert Raw News]"</w:t>
        <w:br/>
      </w:r>
    </w:p>
    <w:p>
      <w:r>
        <w:t>Generated Output:</w:t>
      </w:r>
    </w:p>
    <w:p>
      <w:r>
        <w:t>Good morning! Here is your daily news digest:</w:t>
        <w:br/>
        <w:t>* Finance: The RBI raised interest rates and hiked the FY27 growth forecast by 40 bps.</w:t>
        <w:br/>
        <w:t>* Environment: A 4.9-magnitude earthquake hit Uttarakhand, with tremors felt in Delhi-NCR.</w:t>
        <w:br/>
        <w:t>* Sports: Shreyas Iyer scored his maiden T20I century to help India beat the West Indies.</w:t>
        <w:br/>
      </w:r>
    </w:p>
    <w:p>
      <w:r>
        <w:t>Analysis: By providing a single example (one-shot), the model perfectly mimics the requested structure, adopting the bulleted list and the categorical prefixes (Finance, Environment, Sports).</w:t>
      </w:r>
    </w:p>
    <w:p>
      <w:pPr>
        <w:pStyle w:val="Heading1"/>
      </w:pPr>
      <w:r>
        <w:t>5. Few-Shot Prompting</w:t>
      </w:r>
    </w:p>
    <w:p>
      <w:r>
        <w:t>Prompt:</w:t>
      </w:r>
    </w:p>
    <w:p>
      <w:pPr>
        <w:pStyle w:val="IntenseQuote"/>
      </w:pPr>
      <w:r>
        <w:t>"You are a news summarizer. Write a brief morning newsletter summarizing the following news items. Follow the exact tone and emoji usage shown in the examples:</w:t>
        <w:br/>
        <w:br/>
        <w:t>Example 1 Input: [Tech startup lays off 500 workers. / Traffic jam on highway 5. / Local team wins cup.]</w:t>
        <w:br/>
        <w:t>Example 1 Output:</w:t>
        <w:br/>
        <w:t>Rise and shine! ☀️ Here's what you need to know today:</w:t>
        <w:br/>
        <w:t>📉 BUSINESS: A major tech startup has laid off 500 workers.</w:t>
        <w:br/>
        <w:t>🚗 LOCAL: Commuters face heavy traffic jams on Highway 5.</w:t>
        <w:br/>
        <w:t>🏆 SPORTS: The local team took home the championship cup!</w:t>
        <w:br/>
        <w:br/>
        <w:t>Example 2 Input: [New healthcare bill passed. / Mars rover finds water. / Actor wins Oscar.]</w:t>
        <w:br/>
        <w:t>Example 2 Output:</w:t>
        <w:br/>
        <w:t>Rise and shine! ☀️ Here's what you need to know today:</w:t>
        <w:br/>
        <w:t>⚖️ POLITICS: A new healthcare bill has successfully passed.</w:t>
        <w:br/>
        <w:t>🚀 SCIENCE: The Mars rover has made a breakthrough discovery of water.</w:t>
        <w:br/>
        <w:t>🎬 ENTERTAINMENT: A celebrated actor took home an Oscar last night.</w:t>
        <w:br/>
        <w:br/>
        <w:t>Now do this for the following news: [Insert Raw News]"</w:t>
        <w:br/>
      </w:r>
    </w:p>
    <w:p>
      <w:r>
        <w:t>Generated Output:</w:t>
      </w:r>
    </w:p>
    <w:p>
      <w:r>
        <w:t>Rise and shine! ☀️ Here's what you need to know today:</w:t>
        <w:br/>
        <w:t>💰 BUSINESS: The RBI has raised interest rates, hiking the FY27 growth forecast by 40 bps.</w:t>
        <w:br/>
        <w:t>⚠️ LOCAL: A 4.9-magnitude earthquake in Uttarakhand sent tremors through Delhi-NCR.</w:t>
        <w:br/>
        <w:t>🏏 SPORTS: Shreyas Iyer smashed his maiden T20I century, leading India to an 8-wicket win over the West Indies.</w:t>
        <w:br/>
      </w:r>
    </w:p>
    <w:p>
      <w:r>
        <w:t>Analysis: By providing multiple examples (few-shot), the LLM grasps complex, nuanced constraints. It successfully maps the new information to appropriate emojis (💰, ⚠️, 🏏), copies the exact intro greeting, and uses all-caps category tags just like the examples.</w:t>
      </w:r>
    </w:p>
    <w:p>
      <w:pPr>
        <w:pStyle w:val="Heading1"/>
      </w:pPr>
      <w:r>
        <w:t>6. Comparison &amp; Conclusion</w:t>
      </w:r>
    </w:p>
    <w:p>
      <w:r>
        <w:rPr>
          <w:b/>
        </w:rPr>
        <w:t xml:space="preserve">Zero-Shot: </w:t>
      </w:r>
      <w:r>
        <w:t>Best for open-ended tasks where format does not matter. The AI relies purely on its pre-trained knowledge to fulfill the prompt.</w:t>
        <w:br/>
      </w:r>
      <w:r>
        <w:rPr>
          <w:b/>
        </w:rPr>
        <w:t xml:space="preserve">One-Shot: </w:t>
      </w:r>
      <w:r>
        <w:t>Highly effective for establishing a baseline structure, such as bullet points or specific data extraction formats.</w:t>
        <w:br/>
      </w:r>
      <w:r>
        <w:rPr>
          <w:b/>
        </w:rPr>
        <w:t xml:space="preserve">Few-Shot: </w:t>
      </w:r>
      <w:r>
        <w:t>Ideal for complex formatting, enforcing strict tone (e.g., emojis, greetings), and ensuring consistency across categories. It drastically reduces AI hallucinations regarding output 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